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Name Example</w:t>
      </w:r>
    </w:p>
    <w:p>
      <w:pPr>
        <w:pStyle w:val="Contact"/>
      </w:pPr>
      <w:r>
        <w:t>email@example.com • (555) 555-5555 • linkedin.com/in/example</w:t>
      </w:r>
    </w:p>
    <w:p>
      <w:pPr>
        <w:pStyle w:val="Heading2"/>
      </w:pPr>
      <w:r>
        <w:t>Experience</w:t>
      </w:r>
    </w:p>
    <w:p>
      <w:pPr/>
      <w:r>
        <w:t>Job Title | Company, Location</w:t>
      </w:r>
    </w:p>
    <w:p>
      <w:pPr/>
      <w:r>
        <w:t>• Bullet example line 1</w:t>
      </w:r>
    </w:p>
    <w:p>
      <w:pPr>
        <w:pStyle w:val="Heading2"/>
      </w:pPr>
      <w:r>
        <w:t>Education</w:t>
      </w:r>
    </w:p>
    <w:p>
      <w:pPr/>
      <w:r>
        <w:t>Degree | School, Dates</w:t>
      </w:r>
    </w:p>
    <w:p>
      <w:pPr>
        <w:pStyle w:val="Heading2"/>
      </w:pPr>
      <w:r>
        <w:t>Skills</w:t>
      </w:r>
    </w:p>
    <w:p>
      <w:pPr/>
      <w:r>
        <w:t>Skill 1, Skill 2, Skill 3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4F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4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rPr>
      <w:color w:val="333333"/>
      <w:sz w:val="21"/>
    </w:rPr>
  </w:style>
  <w:style w:type="paragraph" w:customStyle="1" w:styleId="Company">
    <w:name w:val="Company"/>
    <w:basedOn w:val="Normal"/>
    <w:rPr>
      <w:i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